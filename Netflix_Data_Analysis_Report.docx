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7F05D" w14:textId="459540D4" w:rsidR="00A72A27" w:rsidRPr="00B336A4" w:rsidRDefault="00000000" w:rsidP="00B336A4">
      <w:pPr>
        <w:pStyle w:val="Heading1"/>
        <w:jc w:val="center"/>
        <w:rPr>
          <w:color w:val="C0504D" w:themeColor="accent2"/>
          <w:sz w:val="32"/>
          <w:szCs w:val="32"/>
          <w:u w:val="single"/>
        </w:rPr>
      </w:pPr>
      <w:r w:rsidRPr="00B336A4">
        <w:rPr>
          <w:color w:val="C0504D" w:themeColor="accent2"/>
          <w:sz w:val="32"/>
          <w:szCs w:val="32"/>
          <w:u w:val="single"/>
        </w:rPr>
        <w:t>Netflix – Data Analysis Report</w:t>
      </w:r>
    </w:p>
    <w:p w14:paraId="1A2D2DC7" w14:textId="77777777" w:rsidR="00A72A27" w:rsidRPr="00B336A4" w:rsidRDefault="00A72A27" w:rsidP="00B336A4">
      <w:pPr>
        <w:jc w:val="center"/>
        <w:rPr>
          <w:sz w:val="32"/>
          <w:szCs w:val="32"/>
          <w:u w:val="single"/>
        </w:rPr>
      </w:pPr>
    </w:p>
    <w:p w14:paraId="5241E6DC" w14:textId="77777777" w:rsidR="00A72A27" w:rsidRPr="00B336A4" w:rsidRDefault="00000000">
      <w:pPr>
        <w:rPr>
          <w:b/>
          <w:bCs/>
          <w:sz w:val="24"/>
          <w:szCs w:val="24"/>
        </w:rPr>
      </w:pPr>
      <w:r w:rsidRPr="00B336A4">
        <w:rPr>
          <w:b/>
          <w:bCs/>
          <w:sz w:val="24"/>
          <w:szCs w:val="24"/>
        </w:rPr>
        <w:t>1. Objective</w:t>
      </w:r>
    </w:p>
    <w:p w14:paraId="45426F45" w14:textId="77777777" w:rsidR="00A72A27" w:rsidRDefault="00000000">
      <w:r>
        <w:t>The objective of this project is to analyze the Netflix Movies and TV Shows dataset to uncover meaningful insights about content distribution, growth trends, genres, countries, ratings, and movie duration. This project demonstrates an end-to-end data analytics workflow using Python for interview and portfolio purposes.</w:t>
      </w:r>
    </w:p>
    <w:p w14:paraId="20B392BE" w14:textId="77777777" w:rsidR="00A72A27" w:rsidRPr="00B336A4" w:rsidRDefault="00A72A27">
      <w:pPr>
        <w:rPr>
          <w:b/>
          <w:bCs/>
          <w:sz w:val="24"/>
          <w:szCs w:val="24"/>
        </w:rPr>
      </w:pPr>
    </w:p>
    <w:p w14:paraId="24115359" w14:textId="77777777" w:rsidR="00A72A27" w:rsidRPr="00B336A4" w:rsidRDefault="00000000">
      <w:pPr>
        <w:rPr>
          <w:b/>
          <w:bCs/>
          <w:sz w:val="24"/>
          <w:szCs w:val="24"/>
        </w:rPr>
      </w:pPr>
      <w:r w:rsidRPr="00B336A4">
        <w:rPr>
          <w:b/>
          <w:bCs/>
          <w:sz w:val="24"/>
          <w:szCs w:val="24"/>
        </w:rPr>
        <w:t>2. Dataset Overview</w:t>
      </w:r>
    </w:p>
    <w:p w14:paraId="47B74C62" w14:textId="77777777" w:rsidR="00A72A27" w:rsidRDefault="00000000">
      <w:r>
        <w:t>The dataset contains information about Netflix titles including:</w:t>
      </w:r>
    </w:p>
    <w:p w14:paraId="5DFA1747" w14:textId="77777777" w:rsidR="00A72A27" w:rsidRDefault="00000000">
      <w:r>
        <w:t>- show_id</w:t>
      </w:r>
    </w:p>
    <w:p w14:paraId="5E5BEA2A" w14:textId="77777777" w:rsidR="00A72A27" w:rsidRDefault="00000000">
      <w:r>
        <w:t>- type (Movie/TV Show)</w:t>
      </w:r>
    </w:p>
    <w:p w14:paraId="07333244" w14:textId="77777777" w:rsidR="00A72A27" w:rsidRDefault="00000000">
      <w:r>
        <w:t>- title</w:t>
      </w:r>
    </w:p>
    <w:p w14:paraId="521C087C" w14:textId="77777777" w:rsidR="00A72A27" w:rsidRDefault="00000000">
      <w:r>
        <w:t>- director</w:t>
      </w:r>
    </w:p>
    <w:p w14:paraId="187E5637" w14:textId="77777777" w:rsidR="00A72A27" w:rsidRDefault="00000000">
      <w:r>
        <w:t>- cast</w:t>
      </w:r>
    </w:p>
    <w:p w14:paraId="41BE354D" w14:textId="77777777" w:rsidR="00A72A27" w:rsidRDefault="00000000">
      <w:r>
        <w:t>- country</w:t>
      </w:r>
    </w:p>
    <w:p w14:paraId="390FA317" w14:textId="77777777" w:rsidR="00A72A27" w:rsidRDefault="00000000">
      <w:r>
        <w:t>- date_added</w:t>
      </w:r>
    </w:p>
    <w:p w14:paraId="27F07436" w14:textId="77777777" w:rsidR="00A72A27" w:rsidRDefault="00000000">
      <w:r>
        <w:t>- release_year</w:t>
      </w:r>
    </w:p>
    <w:p w14:paraId="4EA700B3" w14:textId="77777777" w:rsidR="00A72A27" w:rsidRDefault="00000000">
      <w:r>
        <w:t>- rating</w:t>
      </w:r>
    </w:p>
    <w:p w14:paraId="77D2BEFF" w14:textId="77777777" w:rsidR="00A72A27" w:rsidRDefault="00000000">
      <w:r>
        <w:t>- duration</w:t>
      </w:r>
    </w:p>
    <w:p w14:paraId="6AF63305" w14:textId="77777777" w:rsidR="00A72A27" w:rsidRDefault="00000000">
      <w:r>
        <w:t>- listed_in (genres)</w:t>
      </w:r>
    </w:p>
    <w:p w14:paraId="021046B9" w14:textId="77777777" w:rsidR="00A72A27" w:rsidRDefault="00000000">
      <w:r>
        <w:t>- description</w:t>
      </w:r>
    </w:p>
    <w:p w14:paraId="4575DD15" w14:textId="77777777" w:rsidR="00A72A27" w:rsidRDefault="00A72A27"/>
    <w:p w14:paraId="55AF391C" w14:textId="77777777" w:rsidR="00A72A27" w:rsidRPr="00B336A4" w:rsidRDefault="00000000">
      <w:pPr>
        <w:rPr>
          <w:b/>
          <w:bCs/>
          <w:sz w:val="24"/>
          <w:szCs w:val="24"/>
        </w:rPr>
      </w:pPr>
      <w:r w:rsidRPr="00B336A4">
        <w:rPr>
          <w:b/>
          <w:bCs/>
          <w:sz w:val="24"/>
          <w:szCs w:val="24"/>
        </w:rPr>
        <w:t>3. Tools &amp; Technologies Used</w:t>
      </w:r>
    </w:p>
    <w:p w14:paraId="3E2EC6C8" w14:textId="77777777" w:rsidR="00A72A27" w:rsidRDefault="00000000">
      <w:r>
        <w:t>- Python</w:t>
      </w:r>
    </w:p>
    <w:p w14:paraId="238CB7CE" w14:textId="77777777" w:rsidR="00A72A27" w:rsidRDefault="00000000">
      <w:r>
        <w:t>- Pandas for data manipulation</w:t>
      </w:r>
    </w:p>
    <w:p w14:paraId="687428CF" w14:textId="77777777" w:rsidR="00A72A27" w:rsidRDefault="00000000">
      <w:r>
        <w:lastRenderedPageBreak/>
        <w:t>- NumPy for numerical operations</w:t>
      </w:r>
    </w:p>
    <w:p w14:paraId="4B4E7845" w14:textId="77777777" w:rsidR="00A72A27" w:rsidRDefault="00000000">
      <w:r>
        <w:t>- Matplotlib &amp; Seaborn for data visualization</w:t>
      </w:r>
    </w:p>
    <w:p w14:paraId="1C68DE90" w14:textId="77777777" w:rsidR="00A72A27" w:rsidRDefault="00000000">
      <w:r>
        <w:t>- Jupyter Notebook for analysis</w:t>
      </w:r>
    </w:p>
    <w:p w14:paraId="7E2EF893" w14:textId="77777777" w:rsidR="00A72A27" w:rsidRDefault="00A72A27"/>
    <w:p w14:paraId="6B031D6E" w14:textId="77777777" w:rsidR="00A72A27" w:rsidRPr="00B336A4" w:rsidRDefault="00000000">
      <w:pPr>
        <w:rPr>
          <w:b/>
          <w:bCs/>
          <w:sz w:val="24"/>
          <w:szCs w:val="24"/>
        </w:rPr>
      </w:pPr>
      <w:r w:rsidRPr="00B336A4">
        <w:rPr>
          <w:b/>
          <w:bCs/>
          <w:sz w:val="24"/>
          <w:szCs w:val="24"/>
        </w:rPr>
        <w:t>4. Data Cleaning Steps</w:t>
      </w:r>
    </w:p>
    <w:p w14:paraId="718CF2E1" w14:textId="77777777" w:rsidR="00A72A27" w:rsidRDefault="00000000" w:rsidP="00B336A4">
      <w:pPr>
        <w:jc w:val="both"/>
      </w:pPr>
      <w:r>
        <w:t>- Removed duplicate records</w:t>
      </w:r>
    </w:p>
    <w:p w14:paraId="474E8D8F" w14:textId="77777777" w:rsidR="00A72A27" w:rsidRDefault="00000000" w:rsidP="00B336A4">
      <w:pPr>
        <w:jc w:val="both"/>
      </w:pPr>
      <w:r>
        <w:t>- Handled missing values:</w:t>
      </w:r>
    </w:p>
    <w:p w14:paraId="2B998F7A" w14:textId="77777777" w:rsidR="00A72A27" w:rsidRDefault="00000000" w:rsidP="00B336A4">
      <w:pPr>
        <w:jc w:val="both"/>
      </w:pPr>
      <w:r>
        <w:t xml:space="preserve">  - Filled missing director, cast, and country with placeholder values</w:t>
      </w:r>
    </w:p>
    <w:p w14:paraId="3D21FDB5" w14:textId="77777777" w:rsidR="00A72A27" w:rsidRDefault="00000000" w:rsidP="00B336A4">
      <w:pPr>
        <w:jc w:val="both"/>
      </w:pPr>
      <w:r>
        <w:t xml:space="preserve">  - Filled missing rating and duration with mode</w:t>
      </w:r>
    </w:p>
    <w:p w14:paraId="5C0EE00B" w14:textId="40A87ADC" w:rsidR="00A72A27" w:rsidRDefault="00B336A4" w:rsidP="00B336A4">
      <w:pPr>
        <w:jc w:val="both"/>
      </w:pPr>
      <w:r>
        <w:t xml:space="preserve">  - Converted date_added to datetime format</w:t>
      </w:r>
    </w:p>
    <w:p w14:paraId="41B5F74A" w14:textId="75BB6FA9" w:rsidR="00A72A27" w:rsidRDefault="00B336A4" w:rsidP="00B336A4">
      <w:pPr>
        <w:jc w:val="both"/>
      </w:pPr>
      <w:r>
        <w:t xml:space="preserve">  - Extracted year_added and month_added from date_added</w:t>
      </w:r>
    </w:p>
    <w:p w14:paraId="7CDC9DEF" w14:textId="4B708277" w:rsidR="00A72A27" w:rsidRDefault="00B336A4" w:rsidP="00B336A4">
      <w:pPr>
        <w:jc w:val="both"/>
      </w:pPr>
      <w:r>
        <w:t xml:space="preserve">  - Extracted numeric duration (minutes) from duration column for Movies</w:t>
      </w:r>
    </w:p>
    <w:p w14:paraId="36A3C1AD" w14:textId="77777777" w:rsidR="00A72A27" w:rsidRPr="00B336A4" w:rsidRDefault="00A72A27">
      <w:pPr>
        <w:rPr>
          <w:b/>
          <w:bCs/>
          <w:sz w:val="24"/>
          <w:szCs w:val="24"/>
        </w:rPr>
      </w:pPr>
    </w:p>
    <w:p w14:paraId="4349DA65" w14:textId="77777777" w:rsidR="00A72A27" w:rsidRPr="00B336A4" w:rsidRDefault="00000000">
      <w:pPr>
        <w:rPr>
          <w:b/>
          <w:bCs/>
          <w:sz w:val="24"/>
          <w:szCs w:val="24"/>
        </w:rPr>
      </w:pPr>
      <w:r w:rsidRPr="00B336A4">
        <w:rPr>
          <w:b/>
          <w:bCs/>
          <w:sz w:val="24"/>
          <w:szCs w:val="24"/>
        </w:rPr>
        <w:t>5. Feature Engineering</w:t>
      </w:r>
    </w:p>
    <w:p w14:paraId="1E25F79F" w14:textId="77777777" w:rsidR="00A72A27" w:rsidRDefault="00000000">
      <w:r>
        <w:t>- Extracted duration_minutes from duration text</w:t>
      </w:r>
    </w:p>
    <w:p w14:paraId="319954E6" w14:textId="77777777" w:rsidR="00A72A27" w:rsidRDefault="00000000">
      <w:r>
        <w:t>- Created main_country by selecting the first country listed</w:t>
      </w:r>
    </w:p>
    <w:p w14:paraId="625AC6A2" w14:textId="77777777" w:rsidR="00A72A27" w:rsidRDefault="00000000">
      <w:r>
        <w:t>- Created genre_count by counting number of genres per title</w:t>
      </w:r>
    </w:p>
    <w:p w14:paraId="4F830ED7" w14:textId="77777777" w:rsidR="00A72A27" w:rsidRPr="00B336A4" w:rsidRDefault="00A72A27">
      <w:pPr>
        <w:rPr>
          <w:b/>
          <w:bCs/>
          <w:sz w:val="24"/>
          <w:szCs w:val="24"/>
        </w:rPr>
      </w:pPr>
    </w:p>
    <w:p w14:paraId="71DD2DB6" w14:textId="77777777" w:rsidR="00A72A27" w:rsidRPr="00B336A4" w:rsidRDefault="00000000">
      <w:pPr>
        <w:rPr>
          <w:b/>
          <w:bCs/>
          <w:sz w:val="24"/>
          <w:szCs w:val="24"/>
        </w:rPr>
      </w:pPr>
      <w:r w:rsidRPr="00B336A4">
        <w:rPr>
          <w:b/>
          <w:bCs/>
          <w:sz w:val="24"/>
          <w:szCs w:val="24"/>
        </w:rPr>
        <w:t>6. Exploratory Data Analysis (EDA)</w:t>
      </w:r>
    </w:p>
    <w:p w14:paraId="4D2F96A1" w14:textId="77777777" w:rsidR="00A72A27" w:rsidRDefault="00000000">
      <w:r>
        <w:t>- Compared number of Movies vs TV Shows</w:t>
      </w:r>
    </w:p>
    <w:p w14:paraId="35B26D8A" w14:textId="77777777" w:rsidR="00A72A27" w:rsidRDefault="00000000">
      <w:r>
        <w:t>- Analyzed content growth over years</w:t>
      </w:r>
    </w:p>
    <w:p w14:paraId="192112D0" w14:textId="77777777" w:rsidR="00A72A27" w:rsidRDefault="00000000">
      <w:r>
        <w:t>- Identified top content producing countries</w:t>
      </w:r>
    </w:p>
    <w:p w14:paraId="24DB7A93" w14:textId="77777777" w:rsidR="00A72A27" w:rsidRDefault="00000000">
      <w:r>
        <w:t>- Found most popular genres</w:t>
      </w:r>
    </w:p>
    <w:p w14:paraId="12FA180C" w14:textId="77777777" w:rsidR="00A72A27" w:rsidRDefault="00000000">
      <w:r>
        <w:t>- Analyzed rating distribution</w:t>
      </w:r>
    </w:p>
    <w:p w14:paraId="1F793225" w14:textId="77777777" w:rsidR="00A72A27" w:rsidRDefault="00000000">
      <w:r>
        <w:t>- Visualized movie duration distribution</w:t>
      </w:r>
    </w:p>
    <w:p w14:paraId="0785683F" w14:textId="77777777" w:rsidR="00A72A27" w:rsidRDefault="00000000">
      <w:r>
        <w:t>- Analyzed Movies vs TV Shows trend over years</w:t>
      </w:r>
    </w:p>
    <w:p w14:paraId="23FCF235" w14:textId="77777777" w:rsidR="00A72A27" w:rsidRDefault="00000000">
      <w:r>
        <w:lastRenderedPageBreak/>
        <w:t>- Identified seasonal trends using month-wise heatmap</w:t>
      </w:r>
    </w:p>
    <w:p w14:paraId="796CD18A" w14:textId="4DB76CCE" w:rsidR="00BE3945" w:rsidRDefault="00BE3945">
      <w:r>
        <w:t>- Found Top 10 movie genres</w:t>
      </w:r>
    </w:p>
    <w:p w14:paraId="1A3E1DC4" w14:textId="7D7F86D7" w:rsidR="00BE3945" w:rsidRDefault="00BE3945">
      <w:r>
        <w:t>- Found Top 10 TV Show genres</w:t>
      </w:r>
    </w:p>
    <w:p w14:paraId="39E4B35F" w14:textId="77777777" w:rsidR="00A72A27" w:rsidRDefault="00A72A27"/>
    <w:p w14:paraId="15C20E5E" w14:textId="77777777" w:rsidR="00A72A27" w:rsidRPr="00B336A4" w:rsidRDefault="00000000">
      <w:pPr>
        <w:rPr>
          <w:b/>
          <w:bCs/>
          <w:sz w:val="24"/>
          <w:szCs w:val="24"/>
        </w:rPr>
      </w:pPr>
      <w:r w:rsidRPr="00B336A4">
        <w:rPr>
          <w:b/>
          <w:bCs/>
          <w:sz w:val="24"/>
          <w:szCs w:val="24"/>
        </w:rPr>
        <w:t>7. Key Insights</w:t>
      </w:r>
    </w:p>
    <w:p w14:paraId="50ADF13B" w14:textId="77777777" w:rsidR="00A72A27" w:rsidRDefault="00000000">
      <w:r>
        <w:t>- Movies dominate the Netflix catalog compared to TV Shows.</w:t>
      </w:r>
    </w:p>
    <w:p w14:paraId="3C0C5068" w14:textId="77777777" w:rsidR="00A72A27" w:rsidRDefault="00000000">
      <w:r>
        <w:t>- Content addition increased significantly after 2016, peaking around 2019–2020.</w:t>
      </w:r>
    </w:p>
    <w:p w14:paraId="3F7575CE" w14:textId="77777777" w:rsidR="00A72A27" w:rsidRDefault="00000000">
      <w:r>
        <w:t>- The United States is the largest content contributor, followed by India and other countries.</w:t>
      </w:r>
    </w:p>
    <w:p w14:paraId="18353961" w14:textId="77777777" w:rsidR="00A72A27" w:rsidRDefault="00000000">
      <w:r>
        <w:t>- Drama and International Movies are the most common genres.</w:t>
      </w:r>
    </w:p>
    <w:p w14:paraId="4CE6F409" w14:textId="77777777" w:rsidR="00A72A27" w:rsidRDefault="00000000">
      <w:r>
        <w:t>- Most content is targeted toward mature audiences (TV-MA, TV-14).</w:t>
      </w:r>
    </w:p>
    <w:p w14:paraId="532CE724" w14:textId="77777777" w:rsidR="00A72A27" w:rsidRDefault="00000000">
      <w:r>
        <w:t>- Most movies are between 80 to 120 minutes in duration.</w:t>
      </w:r>
    </w:p>
    <w:p w14:paraId="7CAC432A" w14:textId="77777777" w:rsidR="00A72A27" w:rsidRDefault="00000000">
      <w:r>
        <w:t>- Netflix has increasingly invested in TV Shows in recent years to improve user retention.</w:t>
      </w:r>
    </w:p>
    <w:p w14:paraId="6C28E00B" w14:textId="77777777" w:rsidR="00A72A27" w:rsidRDefault="00A72A27"/>
    <w:p w14:paraId="7727EE25" w14:textId="102C764F" w:rsidR="00A72A27" w:rsidRPr="00B336A4" w:rsidRDefault="00B336A4">
      <w:pPr>
        <w:rPr>
          <w:b/>
          <w:bCs/>
          <w:sz w:val="24"/>
          <w:szCs w:val="24"/>
        </w:rPr>
      </w:pPr>
      <w:r w:rsidRPr="00B336A4">
        <w:rPr>
          <w:b/>
          <w:bCs/>
          <w:sz w:val="24"/>
          <w:szCs w:val="24"/>
        </w:rPr>
        <w:t>8. Conclusion</w:t>
      </w:r>
    </w:p>
    <w:p w14:paraId="51E7EDDD" w14:textId="77777777" w:rsidR="00A72A27" w:rsidRDefault="00000000">
      <w:r>
        <w:t>This project demonstrates the complete data analysis lifecycle including data cleaning, feature engineering, EDA, visualization, and business insight generation. The insights can help content strategy teams understand growth patterns, audience targeting, and regional focus.</w:t>
      </w:r>
    </w:p>
    <w:p w14:paraId="5E8A5B7D" w14:textId="77777777" w:rsidR="00A72A27" w:rsidRDefault="00A72A27"/>
    <w:sectPr w:rsidR="00A72A2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4606514">
    <w:abstractNumId w:val="8"/>
  </w:num>
  <w:num w:numId="2" w16cid:durableId="1060397211">
    <w:abstractNumId w:val="6"/>
  </w:num>
  <w:num w:numId="3" w16cid:durableId="301204113">
    <w:abstractNumId w:val="5"/>
  </w:num>
  <w:num w:numId="4" w16cid:durableId="818376634">
    <w:abstractNumId w:val="4"/>
  </w:num>
  <w:num w:numId="5" w16cid:durableId="1504590445">
    <w:abstractNumId w:val="7"/>
  </w:num>
  <w:num w:numId="6" w16cid:durableId="1390419242">
    <w:abstractNumId w:val="3"/>
  </w:num>
  <w:num w:numId="7" w16cid:durableId="2063016124">
    <w:abstractNumId w:val="2"/>
  </w:num>
  <w:num w:numId="8" w16cid:durableId="219175548">
    <w:abstractNumId w:val="1"/>
  </w:num>
  <w:num w:numId="9" w16cid:durableId="1850873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F60"/>
    <w:rsid w:val="0006063C"/>
    <w:rsid w:val="0015074B"/>
    <w:rsid w:val="0029639D"/>
    <w:rsid w:val="00326F90"/>
    <w:rsid w:val="00A72A27"/>
    <w:rsid w:val="00AA1D8D"/>
    <w:rsid w:val="00B336A4"/>
    <w:rsid w:val="00B47730"/>
    <w:rsid w:val="00BE3945"/>
    <w:rsid w:val="00CB0664"/>
    <w:rsid w:val="00DD78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D9F996"/>
  <w14:defaultImageDpi w14:val="300"/>
  <w15:docId w15:val="{2A528369-96A6-49C7-BEF0-4C3FF5DC3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Pages>
  <Words>386</Words>
  <Characters>2202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shubham pandey</cp:lastModifiedBy>
  <cp:revision>4</cp:revision>
  <dcterms:created xsi:type="dcterms:W3CDTF">2013-12-23T23:15:00Z</dcterms:created>
  <dcterms:modified xsi:type="dcterms:W3CDTF">2026-02-27T02:31:00Z</dcterms:modified>
  <cp:category/>
</cp:coreProperties>
</file>